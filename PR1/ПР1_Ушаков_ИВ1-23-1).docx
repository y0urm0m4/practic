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24EF2F4B" wp14:textId="77777777">
      <w:pPr>
        <w:pStyle w:val="TitleCustom"/>
      </w:pPr>
      <w:r>
        <w:t>ОТЧЕТ</w:t>
      </w:r>
    </w:p>
    <w:p xmlns:wp14="http://schemas.microsoft.com/office/word/2010/wordml" w14:paraId="3696A5A7" wp14:textId="77777777">
      <w:pPr>
        <w:pStyle w:val="SubtitleCustom"/>
      </w:pPr>
      <w:r>
        <w:t>о выполнении практической работы</w:t>
      </w:r>
    </w:p>
    <w:p xmlns:wp14="http://schemas.microsoft.com/office/word/2010/wordml" w14:paraId="4E491683" wp14:textId="77777777">
      <w:pPr>
        <w:pStyle w:val="SubtitleCustom"/>
      </w:pPr>
      <w:r w:rsidR="7C715990">
        <w:rPr/>
        <w:t>«Работа с файловой системой Linux в терминале»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xmlns:wp14="http://schemas.microsoft.com/office/word/2010/wordml" w:rsidTr="7C715990" w14:paraId="267F7053" wp14:textId="77777777">
        <w:trPr>
          <w:cantSplit/>
          <w:tblHeader w:val="true"/>
        </w:trPr>
        <w:tc>
          <w:tcPr>
            <w:tcW w:w="2381" w:type="dxa"/>
            <w:shd w:val="clear" w:color="auto" w:fill="EAF2F8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14:paraId="41823BC3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b/>
                <w:sz w:val="22"/>
              </w:rPr>
              <w:t>Цель работы</w:t>
            </w:r>
          </w:p>
        </w:tc>
        <w:tc>
          <w:tcPr>
            <w:tcW w:w="6577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14:paraId="0A41954D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b/>
                <w:sz w:val="22"/>
              </w:rPr>
              <w:t>Освоить базовые команды Linux для навигации по каталогам, создания, копирования, переименования, связывания и удаления файлов и каталогов.</w:t>
            </w:r>
          </w:p>
        </w:tc>
      </w:tr>
      <w:tr xmlns:wp14="http://schemas.microsoft.com/office/word/2010/wordml" w:rsidTr="7C715990" w14:paraId="77761C57" wp14:textId="77777777">
        <w:trPr>
          <w:cantSplit/>
        </w:trPr>
        <w:tc>
          <w:tcPr>
            <w:tcW w:w="2381" w:type="dxa"/>
            <w:shd w:val="clear" w:color="auto" w:fill="EAF2F8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B187BA6" wp14:textId="77777777">
            <w:pPr>
              <w:spacing w:before="0" w:after="40"/>
            </w:pPr>
            <w:r>
              <w:rPr>
                <w:b/>
              </w:rPr>
              <w:t>Среда выполнения</w:t>
            </w:r>
          </w:p>
        </w:tc>
        <w:tc>
          <w:tcPr>
            <w:tcW w:w="6577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23D1B57" wp14:textId="77777777">
            <w:pPr>
              <w:spacing w:before="0" w:after="40"/>
            </w:pPr>
            <w:r>
              <w:t>ОС Fedora Linux, терминал Konsole.</w:t>
            </w:r>
          </w:p>
        </w:tc>
      </w:tr>
      <w:tr xmlns:wp14="http://schemas.microsoft.com/office/word/2010/wordml" w:rsidTr="7C715990" w14:paraId="5DAAAF1C" wp14:textId="77777777">
        <w:trPr>
          <w:cantSplit/>
        </w:trPr>
        <w:tc>
          <w:tcPr>
            <w:tcW w:w="2381" w:type="dxa"/>
            <w:shd w:val="clear" w:color="auto" w:fill="EAF2F8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A42F1A" wp14:textId="77777777">
            <w:pPr>
              <w:spacing w:before="0" w:after="40"/>
            </w:pPr>
            <w:r>
              <w:rPr>
                <w:b/>
              </w:rPr>
              <w:t>Использованные инструменты</w:t>
            </w:r>
          </w:p>
        </w:tc>
        <w:tc>
          <w:tcPr>
            <w:tcW w:w="6577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B905618" wp14:textId="77777777">
            <w:pPr>
              <w:spacing w:before="0" w:after="40"/>
            </w:pPr>
            <w:r>
              <w:t>Команды man, pwd, cd, ls, mkdir, touch, mv, cp, ln, rm.</w:t>
            </w:r>
          </w:p>
        </w:tc>
      </w:tr>
      <w:tr xmlns:wp14="http://schemas.microsoft.com/office/word/2010/wordml" w:rsidTr="7C715990" w14:paraId="6F4B3E45" wp14:textId="77777777">
        <w:trPr>
          <w:cantSplit/>
        </w:trPr>
        <w:tc>
          <w:tcPr>
            <w:tcW w:w="2381" w:type="dxa"/>
            <w:shd w:val="clear" w:color="auto" w:fill="EAF2F8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ECC6DB" wp14:textId="77777777">
            <w:pPr>
              <w:spacing w:before="0" w:after="40"/>
            </w:pPr>
            <w:r>
              <w:rPr>
                <w:b/>
              </w:rPr>
              <w:t>Результат</w:t>
            </w:r>
          </w:p>
        </w:tc>
        <w:tc>
          <w:tcPr>
            <w:tcW w:w="6577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2770C6" wp14:textId="01651A63">
            <w:pPr>
              <w:spacing w:before="0" w:after="40"/>
            </w:pPr>
            <w:r w:rsidR="7C715990">
              <w:rPr/>
              <w:t>Подготовлен</w:t>
            </w:r>
            <w:r w:rsidR="7C715990">
              <w:rPr/>
              <w:t xml:space="preserve"> </w:t>
            </w:r>
            <w:r w:rsidR="7C715990">
              <w:rPr/>
              <w:t>отчет</w:t>
            </w:r>
            <w:r w:rsidR="7C715990">
              <w:rPr/>
              <w:t xml:space="preserve"> </w:t>
            </w:r>
            <w:r w:rsidR="7C715990">
              <w:rPr/>
              <w:t>со</w:t>
            </w:r>
            <w:r w:rsidR="7C715990">
              <w:rPr/>
              <w:t xml:space="preserve"> </w:t>
            </w:r>
            <w:r w:rsidR="7C715990">
              <w:rPr/>
              <w:t>скриншотами</w:t>
            </w:r>
            <w:r w:rsidR="7C715990">
              <w:rPr/>
              <w:t xml:space="preserve"> </w:t>
            </w:r>
            <w:r w:rsidR="7C715990">
              <w:rPr/>
              <w:t>выполнения</w:t>
            </w:r>
            <w:r w:rsidR="7C715990">
              <w:rPr/>
              <w:t xml:space="preserve"> и </w:t>
            </w:r>
            <w:r w:rsidR="7C715990">
              <w:rPr/>
              <w:t>ответами</w:t>
            </w:r>
            <w:r w:rsidR="7C715990">
              <w:rPr/>
              <w:t xml:space="preserve"> </w:t>
            </w:r>
            <w:r w:rsidR="7C715990">
              <w:rPr/>
              <w:t>на</w:t>
            </w:r>
            <w:r w:rsidR="7C715990">
              <w:rPr/>
              <w:t xml:space="preserve"> </w:t>
            </w:r>
            <w:r w:rsidR="7C715990">
              <w:rPr/>
              <w:t>контрольные</w:t>
            </w:r>
            <w:r w:rsidR="7C715990">
              <w:rPr/>
              <w:t xml:space="preserve"> </w:t>
            </w:r>
            <w:r w:rsidR="7C715990">
              <w:rPr/>
              <w:t>вопросы</w:t>
            </w:r>
            <w:r w:rsidR="7C715990">
              <w:rPr/>
              <w:t>.</w:t>
            </w:r>
          </w:p>
        </w:tc>
      </w:tr>
    </w:tbl>
    <w:p xmlns:wp14="http://schemas.microsoft.com/office/word/2010/wordml" w14:paraId="654491A6" wp14:textId="05CF3C9A">
      <w:pPr>
        <w:spacing w:before="360"/>
        <w:jc w:val="right"/>
      </w:pPr>
      <w:r w:rsidRPr="7C715990" w:rsidR="7C715990">
        <w:rPr>
          <w:rFonts w:ascii="Times New Roman" w:hAnsi="Times New Roman" w:eastAsia="Times New Roman"/>
          <w:sz w:val="24"/>
          <w:szCs w:val="24"/>
        </w:rPr>
        <w:t>Выполнил</w:t>
      </w:r>
      <w:r w:rsidRPr="7C715990" w:rsidR="7C715990">
        <w:rPr>
          <w:rFonts w:ascii="Times New Roman" w:hAnsi="Times New Roman" w:eastAsia="Times New Roman"/>
          <w:sz w:val="24"/>
          <w:szCs w:val="24"/>
        </w:rPr>
        <w:t xml:space="preserve">: </w:t>
      </w:r>
      <w:r w:rsidRPr="7C715990" w:rsidR="076E7522">
        <w:rPr>
          <w:rFonts w:ascii="Times New Roman" w:hAnsi="Times New Roman" w:eastAsia="Times New Roman"/>
          <w:sz w:val="24"/>
          <w:szCs w:val="24"/>
        </w:rPr>
        <w:t>Ушаков С.А.</w:t>
      </w:r>
      <w:r>
        <w:br/>
      </w:r>
      <w:r w:rsidRPr="7C715990" w:rsidR="7C715990">
        <w:rPr>
          <w:rFonts w:ascii="Times New Roman" w:hAnsi="Times New Roman" w:eastAsia="Times New Roman"/>
          <w:sz w:val="24"/>
          <w:szCs w:val="24"/>
        </w:rPr>
        <w:t xml:space="preserve">Группа: </w:t>
      </w:r>
      <w:r w:rsidRPr="7C715990" w:rsidR="460D3E35">
        <w:rPr>
          <w:rFonts w:ascii="Times New Roman" w:hAnsi="Times New Roman" w:eastAsia="Times New Roman"/>
          <w:sz w:val="24"/>
          <w:szCs w:val="24"/>
        </w:rPr>
        <w:t>ИВ1-23-1</w:t>
      </w:r>
      <w:r>
        <w:br/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3B90CEE" wp14:textId="77777777">
      <w:pPr>
        <w:pStyle w:val="SectionHead"/>
      </w:pPr>
      <w:r>
        <w:t>1. Цель практической работы</w:t>
      </w:r>
    </w:p>
    <w:p xmlns:wp14="http://schemas.microsoft.com/office/word/2010/wordml" w14:paraId="2C12057A" wp14:textId="489468A5">
      <w:pPr>
        <w:spacing w:line="276" w:lineRule="auto"/>
        <w:ind w:firstLine="709"/>
        <w:jc w:val="both"/>
      </w:pPr>
      <w:r w:rsidR="7C715990">
        <w:rPr/>
        <w:t>Цель</w:t>
      </w:r>
      <w:r w:rsidR="7C715990">
        <w:rPr/>
        <w:t xml:space="preserve"> </w:t>
      </w:r>
      <w:r w:rsidR="7C715990">
        <w:rPr/>
        <w:t>работы</w:t>
      </w:r>
      <w:r w:rsidR="0DC7D4C5">
        <w:rPr/>
        <w:t>-</w:t>
      </w:r>
      <w:r w:rsidR="7C715990">
        <w:rPr/>
        <w:t xml:space="preserve"> и</w:t>
      </w:r>
      <w:r w:rsidR="7C715990">
        <w:rPr/>
        <w:t xml:space="preserve">зучить </w:t>
      </w:r>
      <w:r w:rsidR="7C715990">
        <w:rPr/>
        <w:t>о</w:t>
      </w:r>
      <w:r w:rsidR="7C715990">
        <w:rPr/>
        <w:t xml:space="preserve">сновные </w:t>
      </w:r>
      <w:r w:rsidR="7C715990">
        <w:rPr/>
        <w:t>к</w:t>
      </w:r>
      <w:r w:rsidR="7C715990">
        <w:rPr/>
        <w:t xml:space="preserve">оманды </w:t>
      </w:r>
      <w:r w:rsidR="7C715990">
        <w:rPr/>
        <w:t>Linux д</w:t>
      </w:r>
      <w:r w:rsidR="7C715990">
        <w:rPr/>
        <w:t xml:space="preserve">ля </w:t>
      </w:r>
      <w:r w:rsidR="7C715990">
        <w:rPr/>
        <w:t>п</w:t>
      </w:r>
      <w:r w:rsidR="7C715990">
        <w:rPr/>
        <w:t xml:space="preserve">еремещения </w:t>
      </w:r>
      <w:r w:rsidR="7C715990">
        <w:rPr/>
        <w:t>п</w:t>
      </w:r>
      <w:r w:rsidR="7C715990">
        <w:rPr/>
        <w:t xml:space="preserve">о </w:t>
      </w:r>
      <w:r w:rsidR="7C715990">
        <w:rPr/>
        <w:t>ф</w:t>
      </w:r>
      <w:r w:rsidR="7C715990">
        <w:rPr/>
        <w:t xml:space="preserve">айловой </w:t>
      </w:r>
      <w:r w:rsidR="7C715990">
        <w:rPr/>
        <w:t>с</w:t>
      </w:r>
      <w:r w:rsidR="7C715990">
        <w:rPr/>
        <w:t>истеме,</w:t>
      </w:r>
      <w:r w:rsidR="7C715990">
        <w:rPr/>
        <w:t xml:space="preserve"> п</w:t>
      </w:r>
      <w:r w:rsidR="7C715990">
        <w:rPr/>
        <w:t xml:space="preserve">росмотра </w:t>
      </w:r>
      <w:r w:rsidR="7C715990">
        <w:rPr/>
        <w:t>с</w:t>
      </w:r>
      <w:r w:rsidR="7C715990">
        <w:rPr/>
        <w:t xml:space="preserve">одержимого </w:t>
      </w:r>
      <w:r w:rsidR="7C715990">
        <w:rPr/>
        <w:t>к</w:t>
      </w:r>
      <w:r w:rsidR="7C715990">
        <w:rPr/>
        <w:t>аталогов,</w:t>
      </w:r>
      <w:r w:rsidR="7C715990">
        <w:rPr/>
        <w:t xml:space="preserve"> с</w:t>
      </w:r>
      <w:r w:rsidR="7C715990">
        <w:rPr/>
        <w:t xml:space="preserve">оздания </w:t>
      </w:r>
      <w:r w:rsidR="7C715990">
        <w:rPr/>
        <w:t>ф</w:t>
      </w:r>
      <w:r w:rsidR="7C715990">
        <w:rPr/>
        <w:t xml:space="preserve">айлов </w:t>
      </w:r>
      <w:r w:rsidR="7C715990">
        <w:rPr/>
        <w:t>и п</w:t>
      </w:r>
      <w:r w:rsidR="7C715990">
        <w:rPr/>
        <w:t>апок,</w:t>
      </w:r>
      <w:r w:rsidR="7C715990">
        <w:rPr/>
        <w:t xml:space="preserve"> к</w:t>
      </w:r>
      <w:r w:rsidR="7C715990">
        <w:rPr/>
        <w:t xml:space="preserve">опирования </w:t>
      </w:r>
      <w:r w:rsidR="7C715990">
        <w:rPr/>
        <w:t>и п</w:t>
      </w:r>
      <w:r w:rsidR="7C715990">
        <w:rPr/>
        <w:t xml:space="preserve">ереименования </w:t>
      </w:r>
      <w:r w:rsidR="7C715990">
        <w:rPr/>
        <w:t>о</w:t>
      </w:r>
      <w:r w:rsidR="7C715990">
        <w:rPr/>
        <w:t>бъектов,</w:t>
      </w:r>
      <w:r w:rsidR="7C715990">
        <w:rPr/>
        <w:t xml:space="preserve"> с</w:t>
      </w:r>
      <w:r w:rsidR="7C715990">
        <w:rPr/>
        <w:t xml:space="preserve">оздания </w:t>
      </w:r>
      <w:r w:rsidR="7C715990">
        <w:rPr/>
        <w:t>ж</w:t>
      </w:r>
      <w:r w:rsidR="7C715990">
        <w:rPr/>
        <w:t xml:space="preserve">естких </w:t>
      </w:r>
      <w:r w:rsidR="7C715990">
        <w:rPr/>
        <w:t>и с</w:t>
      </w:r>
      <w:r w:rsidR="7C715990">
        <w:rPr/>
        <w:t xml:space="preserve">имволических </w:t>
      </w:r>
      <w:r w:rsidR="7C715990">
        <w:rPr/>
        <w:t>с</w:t>
      </w:r>
      <w:r w:rsidR="7C715990">
        <w:rPr/>
        <w:t>сылок,</w:t>
      </w:r>
      <w:r w:rsidR="7C715990">
        <w:rPr/>
        <w:t xml:space="preserve"> а т</w:t>
      </w:r>
      <w:r w:rsidR="7C715990">
        <w:rPr/>
        <w:t xml:space="preserve">акже </w:t>
      </w:r>
      <w:r w:rsidR="7C715990">
        <w:rPr/>
        <w:t>у</w:t>
      </w:r>
      <w:r w:rsidR="7C715990">
        <w:rPr/>
        <w:t xml:space="preserve">даления </w:t>
      </w:r>
      <w:r w:rsidR="7C715990">
        <w:rPr/>
        <w:t>ф</w:t>
      </w:r>
      <w:r w:rsidR="7C715990">
        <w:rPr/>
        <w:t xml:space="preserve">айлов </w:t>
      </w:r>
      <w:r w:rsidR="7C715990">
        <w:rPr/>
        <w:t>и к</w:t>
      </w:r>
      <w:r w:rsidR="7C715990">
        <w:rPr/>
        <w:t>аталогов.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3B59B7A" wp14:textId="655FF5CB">
      <w:pPr>
        <w:pStyle w:val="SectionHead"/>
      </w:pPr>
      <w:r w:rsidR="31C4C17E">
        <w:rPr/>
        <w:t xml:space="preserve">2. </w:t>
      </w:r>
      <w:r w:rsidR="31C4C17E">
        <w:rPr/>
        <w:t>Подтверждающие</w:t>
      </w:r>
      <w:r w:rsidR="31C4C17E">
        <w:rPr/>
        <w:t xml:space="preserve"> </w:t>
      </w:r>
      <w:r w:rsidR="31C4C17E">
        <w:rPr/>
        <w:t>скриншоты</w:t>
      </w:r>
    </w:p>
    <w:p xmlns:wp14="http://schemas.microsoft.com/office/word/2010/wordml" w14:paraId="2120411C" wp14:textId="77777777">
      <w:pPr>
        <w:jc w:val="both"/>
      </w:pPr>
      <w:r>
        <w:t>Ниже приведены скриншоты, подготовленные в ходе выполнения практической работы.</w:t>
      </w:r>
    </w:p>
    <w:p xmlns:wp14="http://schemas.microsoft.com/office/word/2010/wordml" w14:paraId="5DAB6C7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15EF8CC" wp14:editId="7777777">
            <wp:extent cx="5832000" cy="373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3-13 172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3313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73D6B5F" wp14:textId="129A5B3C">
      <w:pPr>
        <w:pStyle w:val="CaptionCustom"/>
      </w:pPr>
      <w:r w:rsidR="7C715990">
        <w:rPr/>
        <w:t>Рисунок</w:t>
      </w:r>
      <w:r w:rsidR="7C715990">
        <w:rPr/>
        <w:t xml:space="preserve"> 1 </w:t>
      </w:r>
      <w:r w:rsidR="23B04483">
        <w:rPr/>
        <w:t xml:space="preserve">- </w:t>
      </w:r>
      <w:r w:rsidR="7C715990">
        <w:rPr/>
        <w:t xml:space="preserve">Просмотр </w:t>
      </w:r>
      <w:r w:rsidR="7C715990">
        <w:rPr/>
        <w:t>справки</w:t>
      </w:r>
      <w:r w:rsidR="7C715990">
        <w:rPr/>
        <w:t xml:space="preserve"> </w:t>
      </w:r>
      <w:r w:rsidR="7C715990">
        <w:rPr/>
        <w:t>по</w:t>
      </w:r>
      <w:r w:rsidR="7C715990">
        <w:rPr/>
        <w:t xml:space="preserve"> </w:t>
      </w:r>
      <w:r w:rsidR="7C715990">
        <w:rPr/>
        <w:t>команде</w:t>
      </w:r>
      <w:r w:rsidR="7C715990">
        <w:rPr/>
        <w:t xml:space="preserve"> </w:t>
      </w:r>
      <w:r w:rsidR="7C715990">
        <w:rPr/>
        <w:t>pwd</w:t>
      </w:r>
      <w:r w:rsidR="7C715990">
        <w:rPr/>
        <w:t>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71691C1" wp14:editId="7777777">
            <wp:extent cx="5832000" cy="3852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3-13 1722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5248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4D90E27" wp14:textId="09CC857E">
      <w:pPr>
        <w:pStyle w:val="CaptionCustom"/>
      </w:pPr>
      <w:r w:rsidR="7C715990">
        <w:rPr/>
        <w:t>Рисунок</w:t>
      </w:r>
      <w:r w:rsidR="7C715990">
        <w:rPr/>
        <w:t xml:space="preserve"> 2 </w:t>
      </w:r>
      <w:r w:rsidR="6ED7537D">
        <w:rPr/>
        <w:t xml:space="preserve">- </w:t>
      </w:r>
      <w:r w:rsidR="7C715990">
        <w:rPr/>
        <w:t>Просмотр</w:t>
      </w:r>
      <w:r w:rsidR="7C715990">
        <w:rPr/>
        <w:t xml:space="preserve"> </w:t>
      </w:r>
      <w:r w:rsidR="7C715990">
        <w:rPr/>
        <w:t>справки</w:t>
      </w:r>
      <w:r w:rsidR="7C715990">
        <w:rPr/>
        <w:t xml:space="preserve"> </w:t>
      </w:r>
      <w:r w:rsidR="7C715990">
        <w:rPr/>
        <w:t>по</w:t>
      </w:r>
      <w:r w:rsidR="7C715990">
        <w:rPr/>
        <w:t xml:space="preserve"> </w:t>
      </w:r>
      <w:r w:rsidR="7C715990">
        <w:rPr/>
        <w:t>команде</w:t>
      </w:r>
      <w:r w:rsidR="7C715990">
        <w:rPr/>
        <w:t xml:space="preserve"> cd.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41C8F39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8228ECA" wp14:editId="7777777">
            <wp:extent cx="5832000" cy="3790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3-13 1724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9038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96CB5A8" wp14:textId="7D6A73CD">
      <w:pPr>
        <w:pStyle w:val="CaptionCustom"/>
      </w:pPr>
      <w:r w:rsidR="7C715990">
        <w:rPr/>
        <w:t>Рисунок</w:t>
      </w:r>
      <w:r w:rsidR="7C715990">
        <w:rPr/>
        <w:t xml:space="preserve"> 3 </w:t>
      </w:r>
      <w:r w:rsidR="0D805318">
        <w:rPr/>
        <w:t>-</w:t>
      </w:r>
      <w:r w:rsidR="7C715990">
        <w:rPr/>
        <w:t xml:space="preserve"> </w:t>
      </w:r>
      <w:r w:rsidR="7C715990">
        <w:rPr/>
        <w:t>Просмотр</w:t>
      </w:r>
      <w:r w:rsidR="7C715990">
        <w:rPr/>
        <w:t xml:space="preserve"> </w:t>
      </w:r>
      <w:r w:rsidR="7C715990">
        <w:rPr/>
        <w:t>справки</w:t>
      </w:r>
      <w:r w:rsidR="7C715990">
        <w:rPr/>
        <w:t xml:space="preserve"> </w:t>
      </w:r>
      <w:r w:rsidR="7C715990">
        <w:rPr/>
        <w:t>по</w:t>
      </w:r>
      <w:r w:rsidR="7C715990">
        <w:rPr/>
        <w:t xml:space="preserve"> </w:t>
      </w:r>
      <w:r w:rsidR="7C715990">
        <w:rPr/>
        <w:t>команде</w:t>
      </w:r>
      <w:r w:rsidR="7C715990">
        <w:rPr/>
        <w:t xml:space="preserve"> ls.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0D0B940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F55ED1B" wp14:editId="7777777">
            <wp:extent cx="5832000" cy="3827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3-13 1725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272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852C4E7" wp14:textId="29F84B17">
      <w:pPr>
        <w:pStyle w:val="CaptionCustom"/>
      </w:pPr>
      <w:r w:rsidR="7C715990">
        <w:rPr/>
        <w:t>Рисунок</w:t>
      </w:r>
      <w:r w:rsidR="7C715990">
        <w:rPr/>
        <w:t xml:space="preserve"> 4 </w:t>
      </w:r>
      <w:r w:rsidR="530914B1">
        <w:rPr/>
        <w:t>-</w:t>
      </w:r>
      <w:r w:rsidR="7C715990">
        <w:rPr/>
        <w:t xml:space="preserve"> </w:t>
      </w:r>
      <w:r w:rsidR="7C715990">
        <w:rPr/>
        <w:t>Работа</w:t>
      </w:r>
      <w:r w:rsidR="7C715990">
        <w:rPr/>
        <w:t xml:space="preserve"> с </w:t>
      </w:r>
      <w:r w:rsidR="7C715990">
        <w:rPr/>
        <w:t>командой</w:t>
      </w:r>
      <w:r w:rsidR="7C715990">
        <w:rPr/>
        <w:t xml:space="preserve"> ls в </w:t>
      </w:r>
      <w:r w:rsidR="7C715990">
        <w:rPr/>
        <w:t>терминале</w:t>
      </w:r>
      <w:r w:rsidR="7C715990">
        <w:rPr/>
        <w:t>.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60061E4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BF4316F" wp14:editId="7777777">
            <wp:extent cx="5832000" cy="37073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3-27 1755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0736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A1D929D" wp14:textId="2685D524">
      <w:pPr>
        <w:pStyle w:val="CaptionCustom"/>
      </w:pPr>
      <w:r w:rsidR="7C715990">
        <w:rPr/>
        <w:t>Рисунок</w:t>
      </w:r>
      <w:r w:rsidR="7C715990">
        <w:rPr/>
        <w:t xml:space="preserve"> 5 </w:t>
      </w:r>
      <w:r w:rsidR="19D834C3">
        <w:rPr/>
        <w:t>-</w:t>
      </w:r>
      <w:r w:rsidR="7C715990">
        <w:rPr/>
        <w:t xml:space="preserve"> </w:t>
      </w:r>
      <w:r w:rsidR="7C715990">
        <w:rPr/>
        <w:t>Проверка</w:t>
      </w:r>
      <w:r w:rsidR="7C715990">
        <w:rPr/>
        <w:t xml:space="preserve"> </w:t>
      </w:r>
      <w:r w:rsidR="7C715990">
        <w:rPr/>
        <w:t>результатов</w:t>
      </w:r>
      <w:r w:rsidR="7C715990">
        <w:rPr/>
        <w:t xml:space="preserve"> </w:t>
      </w:r>
      <w:r w:rsidR="7C715990">
        <w:rPr/>
        <w:t>командой</w:t>
      </w:r>
      <w:r w:rsidR="7C715990">
        <w:rPr/>
        <w:t xml:space="preserve"> ls -la и </w:t>
      </w:r>
      <w:r w:rsidR="7C715990">
        <w:rPr/>
        <w:t>удаление</w:t>
      </w:r>
      <w:r w:rsidR="7C715990">
        <w:rPr/>
        <w:t xml:space="preserve"> </w:t>
      </w:r>
      <w:r w:rsidR="7C715990">
        <w:rPr/>
        <w:t>каталога</w:t>
      </w:r>
      <w:r w:rsidR="7C715990">
        <w:rPr/>
        <w:t>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4E724C27" wp14:textId="2B9D1637">
      <w:pPr>
        <w:pStyle w:val="SectionHead"/>
      </w:pPr>
      <w:r w:rsidR="00091EFC">
        <w:rPr/>
        <w:t>3</w:t>
      </w:r>
      <w:r w:rsidR="7C715990">
        <w:rPr/>
        <w:t xml:space="preserve">. </w:t>
      </w:r>
      <w:r w:rsidR="7C715990">
        <w:rPr/>
        <w:t>Ответы</w:t>
      </w:r>
      <w:r w:rsidR="7C715990">
        <w:rPr/>
        <w:t xml:space="preserve"> </w:t>
      </w:r>
      <w:r w:rsidR="7C715990">
        <w:rPr/>
        <w:t>на</w:t>
      </w:r>
      <w:r w:rsidR="7C715990">
        <w:rPr/>
        <w:t xml:space="preserve"> </w:t>
      </w:r>
      <w:r w:rsidR="7C715990">
        <w:rPr/>
        <w:t>контрольные</w:t>
      </w:r>
      <w:r w:rsidR="7C715990">
        <w:rPr/>
        <w:t xml:space="preserve"> </w:t>
      </w:r>
      <w:r w:rsidR="7C715990">
        <w:rPr/>
        <w:t>вопросы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xmlns:wp14="http://schemas.microsoft.com/office/word/2010/wordml" w:rsidTr="7C715990" w14:paraId="46DD4841" wp14:textId="77777777">
        <w:trPr>
          <w:cantSplit/>
          <w:tblHeader w:val="true"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 w14:paraId="78823C96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b/>
                <w:sz w:val="22"/>
              </w:rPr>
              <w:t>Вопрос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 w14:paraId="3E77E0CB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b/>
                <w:sz w:val="22"/>
              </w:rPr>
              <w:t>Ответ</w:t>
            </w:r>
          </w:p>
        </w:tc>
      </w:tr>
      <w:tr xmlns:wp14="http://schemas.microsoft.com/office/word/2010/wordml" w:rsidTr="7C715990" w14:paraId="2EE32EE0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576562D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1. Чем отличается вывод команд ls -F и ls -la?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2AD03D3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ls -F выводит имена файлов с индикаторами типа объекта (/ для каталога, * для исполняемого файла и т. д.), а ls -la показывает подробный список всех файлов, включая скрытые.</w:t>
            </w:r>
          </w:p>
        </w:tc>
      </w:tr>
      <w:tr xmlns:wp14="http://schemas.microsoft.com/office/word/2010/wordml" w:rsidTr="7C715990" w14:paraId="2E4C32CD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D26FA72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2. С помощью какой команды и как можно переместить файл в другой каталог?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254048E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Командой mv, например: mv file.txt /home/user/test/.</w:t>
            </w:r>
          </w:p>
        </w:tc>
      </w:tr>
      <w:tr xmlns:wp14="http://schemas.microsoft.com/office/word/2010/wordml" w:rsidTr="7C715990" w14:paraId="3F0C86C2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9D3CA80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3. Какие действия вы совершаете, нажимая на кнопки «стрелка вверх» и «стрелка вниз»?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A9269B5" wp14:textId="528DD9A0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Происходит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перемещение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по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истории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ранее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введенных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команд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: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вверх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— к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предыдущей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команде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,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вниз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109189D8">
              <w:rPr>
                <w:rFonts w:ascii="Times New Roman" w:hAnsi="Times New Roman" w:eastAsia="Times New Roman"/>
                <w:sz w:val="21"/>
                <w:szCs w:val="21"/>
              </w:rPr>
              <w:t>-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к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следующей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7C715990" w14:paraId="53415EAE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F8219E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4. Куда вы переходите, выполнив команду cd без параметров?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B39FF0D" wp14:textId="632348C4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В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домашний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каталог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текущего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пользователя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7C715990" w14:paraId="1D211EC7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54C9967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5. Как посмотреть, какие еще параметры можно задать команде ls?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4E3F061" wp14:textId="0F3C0EA0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С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помощью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man ls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или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ls -</w:t>
            </w:r>
            <w:r w:rsidRPr="7C715990" w:rsidR="24B56F13">
              <w:rPr>
                <w:rFonts w:ascii="Times New Roman" w:hAnsi="Times New Roman" w:eastAsia="Times New Roman"/>
                <w:sz w:val="21"/>
                <w:szCs w:val="21"/>
              </w:rPr>
              <w:t>-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help.</w:t>
            </w:r>
          </w:p>
        </w:tc>
      </w:tr>
      <w:tr xmlns:wp14="http://schemas.microsoft.com/office/word/2010/wordml" w:rsidTr="7C715990" w14:paraId="361AE4AE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CF1EB90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6. Что такое «жесткая ссылка»?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879B6FA" wp14:textId="2B197CE6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Жесткая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ссылка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55E175D8">
              <w:rPr>
                <w:rFonts w:ascii="Times New Roman" w:hAnsi="Times New Roman" w:eastAsia="Times New Roman"/>
                <w:sz w:val="21"/>
                <w:szCs w:val="21"/>
              </w:rPr>
              <w:t>-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это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дополнительное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имя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файла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,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которое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указывает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на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тот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же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inode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и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те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же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данные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на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диске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,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что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и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исходный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файл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7C715990" w14:paraId="1F3E587A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002DE74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7. Что такое «символическая ссылка»?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E7BB216" wp14:textId="03D8AA9E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Символическая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ссылка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2CAB72B0">
              <w:rPr>
                <w:rFonts w:ascii="Times New Roman" w:hAnsi="Times New Roman" w:eastAsia="Times New Roman"/>
                <w:sz w:val="21"/>
                <w:szCs w:val="21"/>
              </w:rPr>
              <w:t>-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это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специальный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файл-указатель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,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который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хранит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путь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к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другому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файлу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или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каталогу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7C715990" w14:paraId="2D5AAF60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90DC571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8. Как осуществить просмотр подкаталогов и их содержимого?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B9B5441" wp14:textId="7792C16E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ls -R.</w:t>
            </w:r>
          </w:p>
        </w:tc>
      </w:tr>
      <w:tr xmlns:wp14="http://schemas.microsoft.com/office/word/2010/wordml" w:rsidTr="7C715990" w14:paraId="3785D355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EDA4D43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9. Как осуществить вывод содержимого каталога с запятыми в качестве разделителя?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5E2EA02" wp14:textId="55BE4A66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ls -m.</w:t>
            </w:r>
          </w:p>
        </w:tc>
      </w:tr>
      <w:tr xmlns:wp14="http://schemas.microsoft.com/office/word/2010/wordml" w:rsidTr="7C715990" w14:paraId="002E9251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36F8B3F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10. Как осуществить просмотр скрытых файлов в домашнем каталоге?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DA6CDBA" wp14:textId="3FE08844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ls -la ~</w:t>
            </w:r>
          </w:p>
        </w:tc>
      </w:tr>
      <w:tr xmlns:wp14="http://schemas.microsoft.com/office/word/2010/wordml" w:rsidTr="7C715990" w14:paraId="015CCD8F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2E2B3B3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11. Как осуществить создание нового каталога и необходимых подкаталогов рекурсивно?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9D0A74C" wp14:textId="608C0878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mkdir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-p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каталог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/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подкаталог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/....</w:t>
            </w:r>
          </w:p>
        </w:tc>
      </w:tr>
      <w:tr xmlns:wp14="http://schemas.microsoft.com/office/word/2010/wordml" w:rsidTr="7C715990" w14:paraId="254228D2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885DD4C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12. Как осуществить рекурсивное копирование всех файлов из одного каталога в другой?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2C46213" wp14:textId="44F2AA40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cp -r source/*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dest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/.</w:t>
            </w:r>
          </w:p>
        </w:tc>
      </w:tr>
      <w:tr xmlns:wp14="http://schemas.microsoft.com/office/word/2010/wordml" w:rsidTr="7C715990" w14:paraId="70DA53C5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A00BE72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13. Как осуществить рекурсивное копирование всех файлов и подкаталогов из одного каталога в другой?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1365C01" wp14:textId="40FC7326">
            <w:pPr>
              <w:spacing w:before="0" w:after="40"/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cp -r source/.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dest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/.</w:t>
            </w:r>
          </w:p>
        </w:tc>
      </w:tr>
      <w:tr xmlns:wp14="http://schemas.microsoft.com/office/word/2010/wordml" w:rsidTr="7C715990" w14:paraId="35EDC4C8" wp14:textId="77777777">
        <w:trPr>
          <w:cantSplit/>
        </w:trPr>
        <w:tc>
          <w:tcPr>
            <w:tcW w:w="3402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566AED7" wp14:textId="77777777">
            <w:pPr>
              <w:spacing w:before="0" w:after="40"/>
            </w:pPr>
            <w:r>
              <w:rPr>
                <w:rFonts w:ascii="Times New Roman" w:hAnsi="Times New Roman" w:eastAsia="Times New Roman"/>
                <w:sz w:val="21"/>
              </w:rPr>
              <w:t>14. Как рекурсивно удалить все файлы и подкаталоги в определенном каталоге?</w:t>
            </w:r>
          </w:p>
        </w:tc>
        <w:tc>
          <w:tcPr>
            <w:tcW w:w="5443" w:type="dxa"/>
            <w:tcMar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7C715990" w14:paraId="0BFFC131" wp14:textId="7FD585B8">
            <w:pPr>
              <w:spacing w:before="0" w:after="40"/>
              <w:rPr>
                <w:rFonts w:ascii="Times New Roman" w:hAnsi="Times New Roman" w:eastAsia="Times New Roman"/>
                <w:sz w:val="21"/>
                <w:szCs w:val="21"/>
              </w:rPr>
            </w:pP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Командой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 xml:space="preserve"> rm -r </w:t>
            </w:r>
            <w:r w:rsidRPr="7C715990" w:rsidR="7C715990">
              <w:rPr>
                <w:rFonts w:ascii="Times New Roman" w:hAnsi="Times New Roman" w:eastAsia="Times New Roman"/>
                <w:sz w:val="21"/>
                <w:szCs w:val="21"/>
              </w:rPr>
              <w:t>каталог</w:t>
            </w:r>
          </w:p>
        </w:tc>
      </w:tr>
    </w:tbl>
    <w:p xmlns:wp14="http://schemas.microsoft.com/office/word/2010/wordml" w14:paraId="5D528437" wp14:textId="3939ED32">
      <w:pPr>
        <w:pStyle w:val="SectionHead"/>
      </w:pPr>
      <w:r w:rsidR="352B7C78">
        <w:rPr/>
        <w:t>4</w:t>
      </w:r>
      <w:r w:rsidR="7C715990">
        <w:rPr/>
        <w:t xml:space="preserve">. </w:t>
      </w:r>
      <w:r w:rsidR="7C715990">
        <w:rPr/>
        <w:t>Вывод</w:t>
      </w:r>
    </w:p>
    <w:p xmlns:wp14="http://schemas.microsoft.com/office/word/2010/wordml" w14:paraId="7E5FAAE2" wp14:textId="2FE0DA03">
      <w:pPr>
        <w:spacing w:line="264" w:lineRule="auto"/>
        <w:ind w:firstLine="709"/>
        <w:jc w:val="both"/>
      </w:pPr>
      <w:r w:rsidR="7C715990">
        <w:rPr/>
        <w:t xml:space="preserve">В </w:t>
      </w:r>
      <w:r w:rsidR="7C715990">
        <w:rPr/>
        <w:t>работе</w:t>
      </w:r>
      <w:r w:rsidR="7C715990">
        <w:rPr/>
        <w:t xml:space="preserve"> </w:t>
      </w:r>
      <w:r w:rsidR="7C715990">
        <w:rPr/>
        <w:t>были</w:t>
      </w:r>
      <w:r w:rsidR="7C715990">
        <w:rPr/>
        <w:t xml:space="preserve"> </w:t>
      </w:r>
      <w:r w:rsidR="7C715990">
        <w:rPr/>
        <w:t>освоены</w:t>
      </w:r>
      <w:r w:rsidR="7C715990">
        <w:rPr/>
        <w:t xml:space="preserve"> </w:t>
      </w:r>
      <w:r w:rsidR="7C715990">
        <w:rPr/>
        <w:t>основные</w:t>
      </w:r>
      <w:r w:rsidR="7C715990">
        <w:rPr/>
        <w:t xml:space="preserve"> </w:t>
      </w:r>
      <w:r w:rsidR="7C715990">
        <w:rPr/>
        <w:t>команды</w:t>
      </w:r>
      <w:r w:rsidR="7C715990">
        <w:rPr/>
        <w:t xml:space="preserve"> Linux </w:t>
      </w:r>
      <w:r w:rsidR="7C715990">
        <w:rPr/>
        <w:t>для</w:t>
      </w:r>
      <w:r w:rsidR="7C715990">
        <w:rPr/>
        <w:t xml:space="preserve"> </w:t>
      </w:r>
      <w:r w:rsidR="7C715990">
        <w:rPr/>
        <w:t>навигации</w:t>
      </w:r>
      <w:r w:rsidR="7C715990">
        <w:rPr/>
        <w:t xml:space="preserve"> </w:t>
      </w:r>
      <w:r w:rsidR="7C715990">
        <w:rPr/>
        <w:t>по</w:t>
      </w:r>
      <w:r w:rsidR="7C715990">
        <w:rPr/>
        <w:t xml:space="preserve"> </w:t>
      </w:r>
      <w:r w:rsidR="7C715990">
        <w:rPr/>
        <w:t>файловой</w:t>
      </w:r>
      <w:r w:rsidR="7C715990">
        <w:rPr/>
        <w:t xml:space="preserve"> </w:t>
      </w:r>
      <w:r w:rsidR="7C715990">
        <w:rPr/>
        <w:t>системе</w:t>
      </w:r>
      <w:r w:rsidR="7C715990">
        <w:rPr/>
        <w:t xml:space="preserve"> и </w:t>
      </w:r>
      <w:r w:rsidR="7C715990">
        <w:rPr/>
        <w:t>выполнения</w:t>
      </w:r>
      <w:r w:rsidR="7C715990">
        <w:rPr/>
        <w:t xml:space="preserve"> </w:t>
      </w:r>
      <w:r w:rsidR="7C715990">
        <w:rPr/>
        <w:t>базовых</w:t>
      </w:r>
      <w:r w:rsidR="7C715990">
        <w:rPr/>
        <w:t xml:space="preserve"> </w:t>
      </w:r>
      <w:r w:rsidR="7C715990">
        <w:rPr/>
        <w:t>операций</w:t>
      </w:r>
      <w:r w:rsidR="7C715990">
        <w:rPr/>
        <w:t xml:space="preserve"> с </w:t>
      </w:r>
      <w:r w:rsidR="7C715990">
        <w:rPr/>
        <w:t>файлами</w:t>
      </w:r>
      <w:r w:rsidR="7C715990">
        <w:rPr/>
        <w:t xml:space="preserve">, </w:t>
      </w:r>
      <w:r w:rsidR="7C715990">
        <w:rPr/>
        <w:t>каталогами</w:t>
      </w:r>
      <w:r w:rsidR="7C715990">
        <w:rPr/>
        <w:t xml:space="preserve"> и </w:t>
      </w:r>
      <w:r w:rsidR="7C715990">
        <w:rPr/>
        <w:t>ссылками</w:t>
      </w:r>
      <w:r w:rsidR="7C715990">
        <w:rPr/>
        <w:t xml:space="preserve">. </w:t>
      </w:r>
    </w:p>
    <w:sectPr w:rsidRPr="0006063C" w:rsidR="00FC693F" w:rsidSect="00034616">
      <w:pgSz w:w="11906" w:h="16838" w:orient="portrait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EFC"/>
    <w:rsid w:val="0015074B"/>
    <w:rsid w:val="0029639D"/>
    <w:rsid w:val="00326F90"/>
    <w:rsid w:val="00AA1D8D"/>
    <w:rsid w:val="00B47730"/>
    <w:rsid w:val="00CB0664"/>
    <w:rsid w:val="00FC693F"/>
    <w:rsid w:val="076E7522"/>
    <w:rsid w:val="07788997"/>
    <w:rsid w:val="0D805318"/>
    <w:rsid w:val="0DC7D4C5"/>
    <w:rsid w:val="109189D8"/>
    <w:rsid w:val="15B46931"/>
    <w:rsid w:val="1886F7F6"/>
    <w:rsid w:val="19D834C3"/>
    <w:rsid w:val="1F322218"/>
    <w:rsid w:val="1F322218"/>
    <w:rsid w:val="23B04483"/>
    <w:rsid w:val="2453546E"/>
    <w:rsid w:val="24B56F13"/>
    <w:rsid w:val="2CAB72B0"/>
    <w:rsid w:val="31C4C17E"/>
    <w:rsid w:val="352B7C78"/>
    <w:rsid w:val="460D3E35"/>
    <w:rsid w:val="530914B1"/>
    <w:rsid w:val="55E175D8"/>
    <w:rsid w:val="561795F7"/>
    <w:rsid w:val="64CFA36B"/>
    <w:rsid w:val="6ED7537D"/>
    <w:rsid w:val="7C71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15E9AE6-272B-44AE-A651-AEE6B22A9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Custom" w:customStyle="1">
    <w:name w:val="TitleCustom"/>
    <w:pPr>
      <w:spacing w:after="120"/>
      <w:jc w:val="center"/>
    </w:pPr>
    <w:rPr>
      <w:rFonts w:ascii="Times New Roman" w:hAnsi="Times New Roman" w:eastAsia="Times New Roman"/>
      <w:b/>
      <w:color w:val="1F3756"/>
      <w:sz w:val="44"/>
    </w:rPr>
  </w:style>
  <w:style w:type="paragraph" w:styleId="SubtitleCustom" w:customStyle="1">
    <w:name w:val="SubtitleCustom"/>
    <w:pPr>
      <w:spacing w:after="120"/>
      <w:jc w:val="center"/>
    </w:pPr>
    <w:rPr>
      <w:rFonts w:ascii="Times New Roman" w:hAnsi="Times New Roman" w:eastAsia="Times New Roman"/>
      <w:b/>
      <w:sz w:val="30"/>
    </w:rPr>
  </w:style>
  <w:style w:type="paragraph" w:styleId="SectionHead" w:customStyle="1">
    <w:name w:val="SectionHead"/>
    <w:pPr>
      <w:spacing w:before="200" w:after="120"/>
    </w:pPr>
    <w:rPr>
      <w:rFonts w:ascii="Times New Roman" w:hAnsi="Times New Roman" w:eastAsia="Times New Roman"/>
      <w:b/>
      <w:color w:val="1F3756"/>
      <w:sz w:val="30"/>
    </w:rPr>
  </w:style>
  <w:style w:type="paragraph" w:styleId="CaptionCustom" w:customStyle="1">
    <w:name w:val="CaptionCustom"/>
    <w:pPr>
      <w:spacing w:before="80" w:after="160"/>
      <w:jc w:val="center"/>
    </w:pPr>
    <w:rPr>
      <w:rFonts w:ascii="Times New Roman" w:hAnsi="Times New Roman" w:eastAsia="Times New Roman"/>
      <w:i/>
      <w:color w:val="505050"/>
      <w:sz w:val="21"/>
    </w:rPr>
  </w:style>
  <w:style w:type="paragraph" w:styleId="CodeCell" w:customStyle="1">
    <w:name w:val="CodeCell"/>
    <w:pPr>
      <w:spacing w:before="0" w:after="0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Сергей Ушаков</lastModifiedBy>
  <revision>2</revision>
  <dcterms:created xsi:type="dcterms:W3CDTF">2013-12-23T23:15:00.0000000Z</dcterms:created>
  <dcterms:modified xsi:type="dcterms:W3CDTF">2026-03-27T15:40:05.6379255Z</dcterms:modified>
  <category/>
</coreProperties>
</file>